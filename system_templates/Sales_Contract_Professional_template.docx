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0"/>
        </w:rPr>
        <w:t>{{company_name}}</w:t>
      </w:r>
    </w:p>
    <w:p>
      <w:pPr>
        <w:spacing w:after="240"/>
        <w:jc w:val="center"/>
      </w:pPr>
      <w:r>
        <w:rPr>
          <w:rFonts w:ascii="Arial" w:hAnsi="Arial"/>
          <w:b/>
          <w:color w:val="1F4E79"/>
          <w:sz w:val="36"/>
        </w:rPr>
        <w:t>SALES CONTRACT</w:t>
      </w:r>
      <w:r>
        <w:rPr>
          <w:sz w:val="18"/>
        </w:rPr>
        <w:br/>
        <w:t>INTERNATIONAL SALES AGREEMENT</w:t>
      </w:r>
    </w:p>
    <w:p>
      <w:r>
        <w:t>Contract No.: {{document_no}}        Date: {{date}}</w:t>
        <w:br/>
        <w:t>Seller: {{company_name}}, {{company_address}}</w:t>
        <w:br/>
        <w:t>Buyer: {{customer_name_en}}, {{customer_address}}</w:t>
      </w:r>
    </w:p>
    <w:p>
      <w:r>
        <w:t>The Seller and the Buyer agree to the following terms and conditions:</w:t>
      </w:r>
    </w:p>
    <w:p>
      <w:pPr>
        <w:pStyle w:val="Heading2"/>
      </w:pPr>
      <w:r>
        <w:t>1. GOODS AND QUANTITY</w:t>
      </w:r>
    </w:p>
    <w:p>
      <w:r>
        <w:t>Product: {{product_name_en}}    Quantity: {{quantity}} {{unit}}</w:t>
      </w:r>
    </w:p>
    <w:p>
      <w:pPr>
        <w:pStyle w:val="Heading2"/>
      </w:pPr>
      <w:r>
        <w:t>2. PRICE AND CONTRACT VALUE</w:t>
      </w:r>
    </w:p>
    <w:p>
      <w:r>
        <w:t>Unit price: {{currency}} {{unit_price}}    Total contract value: {{currency}} {{total_amount}}</w:t>
      </w:r>
    </w:p>
    <w:p>
      <w:pPr>
        <w:pStyle w:val="Heading2"/>
      </w:pPr>
      <w:r>
        <w:t>3. DELIVERY</w:t>
      </w:r>
    </w:p>
    <w:p>
      <w:r>
        <w:t>Trade term: {{incoterm}}    Loading port: {{loading_port}}    Destination port: {{destination_port}}</w:t>
        <w:br/>
        <w:t>Shipment date: {{shipment_date}}    Latest shipment date: {{latest_shipment_date}}</w:t>
      </w:r>
    </w:p>
    <w:p>
      <w:pPr>
        <w:pStyle w:val="Heading2"/>
      </w:pPr>
      <w:r>
        <w:t>4. PAYMENT</w:t>
      </w:r>
    </w:p>
    <w:p>
      <w:r>
        <w:t>{{payment_terms}}</w:t>
      </w:r>
    </w:p>
    <w:p>
      <w:pPr>
        <w:pStyle w:val="Heading2"/>
      </w:pPr>
      <w:r>
        <w:t>5. PACKING AND SHIPPING MARKS</w:t>
      </w:r>
    </w:p>
    <w:p>
      <w:r>
        <w:t>{{marks_and_numbers}}</w:t>
        <w:br/>
        <w:t>Gross weight: {{gross_weight}} kg    Net weight: {{net_weight}} kg    Volume: {{volume}} CBM</w:t>
      </w:r>
    </w:p>
    <w:p>
      <w:pPr>
        <w:pStyle w:val="Heading2"/>
      </w:pPr>
      <w:r>
        <w:t>6. SPECIAL TERMS</w:t>
      </w:r>
    </w:p>
    <w:p>
      <w:r>
        <w:t>{{remarks}}</w:t>
        <w:br/>
        <w:t>{{lc_document_instruction}}</w:t>
      </w:r>
    </w:p>
    <w:p>
      <w:r>
        <w:br/>
        <w:t>SELLER                                      BUYER</w:t>
      </w:r>
    </w:p>
    <w:p>
      <w:r>
        <w:t>Authorized Signature: __________________    Authorized Signature: __________________</w:t>
      </w:r>
    </w:p>
    <w:p>
      <w:r>
        <w:t>Name / Title: __________________________    Name / Title: __________________________</w:t>
      </w:r>
    </w:p>
    <w:p>
      <w:r>
        <w:t>Date: __________________________________    Date: 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{{company_name}}  |  {{document_no}}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