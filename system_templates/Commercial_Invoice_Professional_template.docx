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30"/>
        </w:rPr>
        <w:t>{{company_name}}</w:t>
      </w:r>
    </w:p>
    <w:p>
      <w:pPr>
        <w:spacing w:after="240"/>
        <w:jc w:val="center"/>
      </w:pPr>
      <w:r>
        <w:rPr>
          <w:rFonts w:ascii="Arial" w:hAnsi="Arial"/>
          <w:b/>
          <w:color w:val="1F4E79"/>
          <w:sz w:val="36"/>
        </w:rPr>
        <w:t>COMMERCIAL INVOICE</w:t>
      </w:r>
      <w:r>
        <w:rPr>
          <w:sz w:val="18"/>
        </w:rPr>
        <w:br/>
        <w:t>EXPORT INVOICE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SELLER / EXPORTER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BUYER / IMPORTER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{{company_name}}</w:t>
              <w:br/>
              <w:t>{{company_address}}</w:t>
              <w:br/>
              <w:t>{{company_email}}</w:t>
              <w:br/>
              <w:t>{{company_phone}}</w:t>
            </w:r>
          </w:p>
        </w:tc>
        <w:tc>
          <w:tcPr>
            <w:tcW w:type="dxa" w:w="51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{{customer_name_en}}</w:t>
              <w:br/>
              <w:t>{{customer_address}}</w:t>
              <w:br/>
              <w:t>Attn: {{contact_person}}</w:t>
              <w:br/>
              <w:t>{{email}}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INVOICE NO.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INVOICE DATE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ORDER / CONTRACT NO.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CURRENCY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{{document_no}}</w:t>
            </w:r>
          </w:p>
        </w:tc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{{date}}</w:t>
            </w:r>
          </w:p>
        </w:tc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{{order_no}}</w:t>
            </w:r>
          </w:p>
        </w:tc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{{currency}}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LOADING PORT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PORT OF DESTINATION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INCOTERM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PAYMENT TERMS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{{loading_port}}</w:t>
            </w:r>
          </w:p>
        </w:tc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{{destination_port}}</w:t>
            </w:r>
          </w:p>
        </w:tc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{{incoterm}}</w:t>
            </w:r>
          </w:p>
        </w:tc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{{payment_terms}}</w:t>
            </w:r>
          </w:p>
        </w:tc>
      </w:tr>
    </w:tbl>
    <w:p>
      <w:pPr>
        <w:pStyle w:val="Heading2"/>
      </w:pPr>
      <w:r>
        <w:t>Description of Goods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NO.</w:t>
            </w:r>
          </w:p>
        </w:tc>
        <w:tc>
          <w:tcPr>
            <w:tcW w:type="dxa" w:w="2074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074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2074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UNIT PRICE</w:t>
            </w:r>
          </w:p>
        </w:tc>
        <w:tc>
          <w:tcPr>
            <w:tcW w:type="dxa" w:w="2074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LINE TOTAL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07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{{product_name_en}}</w:t>
            </w:r>
          </w:p>
        </w:tc>
        <w:tc>
          <w:tcPr>
            <w:tcW w:type="dxa" w:w="207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{{quantity}} {{unit}}</w:t>
            </w:r>
          </w:p>
        </w:tc>
        <w:tc>
          <w:tcPr>
            <w:tcW w:type="dxa" w:w="207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{{unit_price}}</w:t>
            </w:r>
          </w:p>
        </w:tc>
        <w:tc>
          <w:tcPr>
            <w:tcW w:type="dxa" w:w="207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{{total_amount}}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</w:tbl>
    <w:p>
      <w:r>
        <w:t>AMOUNT IN WORDS: {{amount_in_words}}</w:t>
      </w:r>
    </w:p>
    <w:p>
      <w:r>
        <w:t>Marks &amp; Numbers: {{marks_and_numbers}}</w:t>
      </w:r>
    </w:p>
    <w:p>
      <w:r>
        <w:t>Gross weight: {{gross_weight}} kg    Net weight: {{net_weight}} kg    Volume: {{volume}} CBM</w:t>
      </w:r>
    </w:p>
    <w:p>
      <w:r>
        <w:t>L/C requirements: {{lc_document_instruction}}</w:t>
      </w:r>
    </w:p>
    <w:p>
      <w:r>
        <w:br/>
        <w:t>We certify that the information stated above is true and correct.</w:t>
      </w:r>
    </w:p>
    <w:p>
      <w:r>
        <w:t>Authorized Signature: __________________________    Company Stamp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{{company_name}}  |  {{document_no}}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