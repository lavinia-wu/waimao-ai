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F4E79"/>
          <w:sz w:val="30"/>
        </w:rPr>
        <w:t>{{company_name}}</w:t>
      </w:r>
    </w:p>
    <w:p>
      <w:pPr>
        <w:spacing w:after="240"/>
        <w:jc w:val="center"/>
      </w:pPr>
      <w:r>
        <w:rPr>
          <w:rFonts w:ascii="Arial" w:hAnsi="Arial"/>
          <w:b/>
          <w:color w:val="1F4E79"/>
          <w:sz w:val="36"/>
        </w:rPr>
        <w:t>PROFORMA INVOICE</w:t>
      </w:r>
      <w:r>
        <w:rPr>
          <w:sz w:val="18"/>
        </w:rPr>
        <w:br/>
        <w:t>COMMERCIAL OFFER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SELLER / BENEFICIARY</w:t>
            </w:r>
          </w:p>
        </w:tc>
        <w:tc>
          <w:tcPr>
            <w:tcW w:type="dxa" w:w="518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BUYER / APPLICANT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{{company_name}}</w:t>
              <w:br/>
              <w:t>{{company_address}}</w:t>
              <w:br/>
              <w:t>{{company_email}}</w:t>
              <w:br/>
              <w:t>{{company_phone}}</w:t>
            </w:r>
          </w:p>
        </w:tc>
        <w:tc>
          <w:tcPr>
            <w:tcW w:type="dxa" w:w="518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{{customer_name_en}}</w:t>
              <w:br/>
              <w:t>{{customer_address}}</w:t>
              <w:br/>
              <w:t>Attn: {{contact_person}}</w:t>
              <w:br/>
              <w:t>{{email}}</w:t>
            </w:r>
          </w:p>
        </w:tc>
      </w:tr>
    </w:tbl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PI NO.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3456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ORDER NO.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{{document_no}}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{{date}}</w:t>
            </w:r>
          </w:p>
        </w:tc>
        <w:tc>
          <w:tcPr>
            <w:tcW w:type="dxa" w:w="3456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{{order_no}}</w:t>
            </w:r>
          </w:p>
        </w:tc>
      </w:tr>
    </w:tbl>
    <w:p>
      <w:pPr>
        <w:pStyle w:val="Heading2"/>
      </w:pPr>
      <w:r>
        <w:t>Product and Price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NO.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DESCRIPTION OF GOODS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QUANTITY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UNIT PRICE</w:t>
            </w:r>
          </w:p>
        </w:tc>
        <w:tc>
          <w:tcPr>
            <w:tcW w:type="dxa" w:w="2074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{{product_name_en}}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{{quantity}} {{unit}}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{{currency}} {{unit_price}}</w:t>
            </w:r>
          </w:p>
        </w:tc>
        <w:tc>
          <w:tcPr>
            <w:tcW w:type="dxa" w:w="2074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{{currency}} {{total_amount}}</w:t>
            </w:r>
          </w:p>
        </w:tc>
      </w:tr>
    </w:tbl>
    <w:p>
      <w:r>
        <w:t>AMOUNT IN WORDS: {{amount_in_words}}</w:t>
      </w:r>
    </w:p>
    <w:p>
      <w:pPr>
        <w:pStyle w:val="Heading2"/>
      </w:pPr>
      <w:r>
        <w:t>Commercial Terms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DELIVERY TERM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LOADING PORT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DESTINATION PORT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FFFFFF"/>
                <w:sz w:val="18"/>
              </w:rPr>
              <w:t>PAYMENT TERMS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{{incoterm}}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{{loading_port}}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{{destination_port}}</w:t>
            </w:r>
          </w:p>
        </w:tc>
        <w:tc>
          <w:tcPr>
            <w:tcW w:type="dxa" w:w="2592"/>
            <w:vAlign w:val="center"/>
          </w:tcPr>
          <w:p>
            <w:pPr>
              <w:spacing w:after="60" w:before="60"/>
            </w:pPr>
            <w:r>
              <w:rPr>
                <w:rFonts w:ascii="Arial" w:hAnsi="Arial"/>
                <w:sz w:val="18"/>
              </w:rPr>
              <w:t>{{payment_terms}}</w:t>
            </w:r>
          </w:p>
        </w:tc>
      </w:tr>
    </w:tbl>
    <w:p>
      <w:r>
        <w:t>Shipment date: {{shipment_date}}    Latest shipment date: {{latest_shipment_date}}</w:t>
      </w:r>
    </w:p>
    <w:p>
      <w:r>
        <w:t>Remarks: {{remarks}}</w:t>
      </w:r>
    </w:p>
    <w:p>
      <w:r>
        <w:t>L/C requirements: {{lc_document_instruction}}</w:t>
      </w:r>
    </w:p>
    <w:p>
      <w:r>
        <w:br/>
        <w:t>For and on behalf of the Seller</w:t>
      </w:r>
    </w:p>
    <w:p>
      <w:r>
        <w:t>Authorized Signature: __________________________    Date: 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{{company_name}}  |  {{document_no}}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