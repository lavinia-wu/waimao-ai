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30"/>
        </w:rPr>
        <w:t>{{company_name}}</w:t>
      </w:r>
    </w:p>
    <w:p>
      <w:pPr>
        <w:spacing w:after="240"/>
        <w:jc w:val="center"/>
      </w:pPr>
      <w:r>
        <w:rPr>
          <w:rFonts w:ascii="Arial" w:hAnsi="Arial"/>
          <w:b/>
          <w:color w:val="1F4E79"/>
          <w:sz w:val="36"/>
        </w:rPr>
        <w:t>PACKING LIST</w:t>
      </w:r>
      <w:r>
        <w:rPr>
          <w:sz w:val="18"/>
        </w:rPr>
        <w:br/>
        <w:t>SHIPPING AND PACKING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SHIPPER / EXPORTER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CONSIGNEE / BUYER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{{company_name}}</w:t>
              <w:br/>
              <w:t>{{company_address}}</w:t>
              <w:br/>
              <w:t>{{company_email}}</w:t>
            </w:r>
          </w:p>
        </w:tc>
        <w:tc>
          <w:tcPr>
            <w:tcW w:type="dxa" w:w="51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{{customer_name_en}}</w:t>
              <w:br/>
              <w:t>{{customer_address}}</w:t>
              <w:br/>
              <w:t>Attn: {{contact_person}}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PACKING LIST NO.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INVOICE / ORDER NO.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{{document_no}}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{{date}}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{{order_no}}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PORT OF LOADING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PORT OF DESTINATION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MARKS &amp; NUMBERS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{{loading_port}}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{{destination_port}}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{{marks_and_numbers}}</w:t>
            </w:r>
          </w:p>
        </w:tc>
      </w:tr>
    </w:tbl>
    <w:p>
      <w:pPr>
        <w:pStyle w:val="Heading2"/>
      </w:pPr>
      <w:r>
        <w:t>Packing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GOODS DESCRIPTION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PACKAGES / QUANTITY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NET WEIGHT (KG)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GROSS WEIGHT (KG)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MEASUREMENT (CBM)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{{product_name_en}}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{{quantity}} {{unit}}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{{net_weight}}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{{gross_weight}}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{{volume}}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TOTAL PACKAGES / QUANTITY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TOTAL NET WEIGHT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TOTAL GROSS WEIGHT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TOTAL MEASUREMENT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{{quantity}} {{unit}}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{{net_weight}} kg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{{gross_weight}} kg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{{volume}} CBM</w:t>
            </w:r>
          </w:p>
        </w:tc>
      </w:tr>
    </w:tbl>
    <w:p>
      <w:r>
        <w:t>Remarks: {{remarks}}</w:t>
      </w:r>
    </w:p>
    <w:p>
      <w:r>
        <w:t>L/C requirements: {{lc_document_instruction}}</w:t>
      </w:r>
    </w:p>
    <w:p>
      <w:r>
        <w:br/>
        <w:t>Packing details are true and correct.</w:t>
      </w:r>
    </w:p>
    <w:p>
      <w:r>
        <w:t>Authorized Signature: __________________________    Company Stamp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{{company_name}}  |  {{document_no}}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